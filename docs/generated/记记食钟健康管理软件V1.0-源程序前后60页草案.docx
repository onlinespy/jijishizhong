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60" w:lineRule="exact" w:line="600"/>
        <w:jc w:val="center"/>
      </w:pPr>
      <w:r>
        <w:rPr>
          <w:rFonts w:ascii="黑体" w:hAnsi="黑体" w:eastAsia="黑体"/>
          <w:b/>
          <w:sz w:val="48"/>
        </w:rPr>
        <w:t>记记食钟健康管理软件 V1.0</w:t>
      </w:r>
    </w:p>
    <w:p>
      <w:pPr>
        <w:spacing w:before="0" w:after="800" w:lineRule="exact" w:line="480"/>
        <w:jc w:val="center"/>
      </w:pPr>
      <w:r>
        <w:rPr>
          <w:rFonts w:ascii="宋体" w:hAnsi="宋体" w:eastAsia="宋体"/>
          <w:b w:val="0"/>
          <w:sz w:val="28"/>
        </w:rPr>
        <w:t>源程序鉴别材料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著作权人：请填写个人真实姓名或登记主体名称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开发完成日期：请填写实际完成日期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提交方式：前 30 页 + 后 30 页，每页 50 行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材料生成日期：2026-10-10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说明：本文件按常见软著材料格式生成，共包含前 30 页和后 30 页源程序草案。正式提交前应根据受理机构当期要求核对页眉、页码、署名、字体和份数。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miniprogram/app.js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config = require('./config/index')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require('./utils/store')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App({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globalData: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config,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cloudReady: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refreshDashboard: false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onLaunch()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store.ensureInitialized()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(config.cloudEnabled &amp;&amp; wx.cloud)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wx.cloud.init({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env: config.cloudEnv || undefined,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traceUser: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this.globalData.cloudReady =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miniprogram/app.json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"pages":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"pages/dashboard/index",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"pages/records/index",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"pages/articles/index",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"pages/profile/index",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"pages/fasting-setup/index",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"pages/calendar/index",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"pages/water-history/index",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"pages/article-detail/index",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"pages/profile-edit/index",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"pages/badges/index",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"pages/settings/index",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"pages/agreement/index"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"window":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"navigationBarTitleText": "记记食钟",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"navigationBarBackgroundColor": "#FFFFFF",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"navigationBarTextStyle": "black",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"backgroundColor": "#FFFFFF",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"backgroundTextStyle": "dark"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"tabBar":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"custom":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"color": "#7A8178",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"selectedColor": "#2F6B58",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"backgroundColor": "#FFFFFF",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"borderStyle": "white",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"list": [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"pagePath": "pages/dashboard/index",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"text": "首页"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"pagePath": "pages/records/index",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"text": "记录"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"pagePath": "pages/articles/index",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"text": "科普"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"pagePath": "pages/profile/index",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"text": "我的"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"style": "v2",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"sitemapLocation": "sitemap.json",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"lazyCodeLoading": "requiredComponents"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miniprogram/app.wxss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page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100vw;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100vw;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box-sizing: border-box;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overflow-x: hidden;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font-family: -apple-system, BlinkMacSystemFont, "Segoe UI", "PingFang SC", "Microsoft YaHei", sans-serif;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1.55;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scroll-view,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text,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input,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textarea,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picker,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switch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box-sizing: border-box !important;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 !important;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text,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button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word-break: break-all;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overflow-wrap: anywhere;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.page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.page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.page input,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.page textarea,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.page picker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input,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textarea,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picker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inherit;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inherit;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transparent;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button::after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.page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100vh;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overflow-x: hidden;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24rpx 16rpx 64rpx;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.page--tab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24rpx 16rpx calc(168rpx + env(safe-area-inset-bottom));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.section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.section-head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space-between;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.section-title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.section-note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overflow: hidden;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32rpx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box-shadow: 0 4rpx 16rpx rgba(0, 0, 0, 0.04);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input,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textarea,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&gt; picker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padding-right: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padding-left: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.card + .card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.muted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.small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.tiny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.strong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.row-between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space-between;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.grow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flex: 1;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.divider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1rpx;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22rpx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.primary-button,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.secondary-button,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.text-button,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.danger-button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88rpx;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.primary-button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.primary-button[disabled]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.secondary-button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.text-button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inline-flex;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auto;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.danger-button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.button-row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.button-row &gt; 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flex: 1;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.row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.row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.row-between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.row-between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.button-row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.segmented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.tab-switch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.water-buttons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.more-record-row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.inline-field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.inline-field &gt; input,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.unit-row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.preview-line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.water-tools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.water-tools &gt; button,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.water-reminder &gt; view,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.water-reminder &gt; switch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 !important;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.button-row,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.segmented,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.tab-switch,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.water-buttons,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.more-record-row,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.inline-field,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.unit-row,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.preview-line,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.water-tools,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.water-reminder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overflow: hidden;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.form-item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.form-label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block;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.input,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.picker,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.textarea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88rpx;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0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.textarea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160rpx;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padding-top: 18rpx;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padding-bottom: 18rpx;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.placeholder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.chip-row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flex-wrap: wrap;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.chip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14rpx 20rpx;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.chip--active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.disclaimer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40rpx;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transparent;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1.65;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.empty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48rpx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.tag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inline-flex;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6rpx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.tag--active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.tag--stopped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.safe-bottom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padding-bottom: env(safe-area-inset-bottom);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miniprogram/sitemap.json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"desc": "记记食钟页面索引配置",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"rules":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"action": "allow",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"page": "*"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miniprogram/config/index.js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appName: '记记食钟',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softwareName: '记记食钟健康管理软件',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version: 'V1.0.0',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// 本地预览保持 false；创建云环境并部署 cloudfunctions 后改为 true。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cloudEnabled: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cloudEnv: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cloudFunctionName: 'health',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// 仅用于软著截图和演示，正式发布时必须保持 false。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demoDataEnabled: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// 在微信公众平台申请订阅消息模板后填写，否则设置页只展示配置状态。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subscriptionTemplates: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water: '',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period: ''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storageKey: 'qf_health_data_v1'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miniprogram/custom-tab-bar/index.js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Component({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selected: 0,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list: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pagePath: '/pages/dashboard/index',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text: '首页',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icon: '/assets/tabbar/home.png',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activeIcon: '/assets/tabbar/home-active.png'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pagePath: '/pages/records/index',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text: '记录',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icon: '/assets/tabbar/records.png',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activeIcon: '/assets/tabbar/records-active.png'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pagePath: '/pages/articles/index',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text: '科普',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icon: '/assets/tabbar/articles.png',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activeIcon: '/assets/tabbar/articles-active.png'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pagePath: '/pages/profile/index',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text: '我的',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icon: '/assets/tabbar/profile.png',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activeIcon: '/assets/tabbar/profile-active.png'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methods: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switchTab(event)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const index = Number(event.currentTarget.dataset.index)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const path = event.currentTarget.dataset.path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(index === this.data.selected)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this.setData({ selected: index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wx.switchTab({ url: path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miniprogram/custom-tab-bar/index.json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"component": true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miniprogram/custom-tab-bar/index.wxml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&lt;view class="tab-bar"&gt;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class="tab-bar__inner"&gt;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wx:for="{{list}}"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wx:key="pagePath"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class="tab-item {{selected === index ? 'tab-item--active' : ''}}"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data-index="{{index}}"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data-path="{{item.pagePath}}"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bindtap="switchTab"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class="tab-item__icon-wrap"&gt;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&lt;image class="tab-item__icon" src="{{selected === index ? item.activeIcon : item.icon}}"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mode="aspectFit"&gt;&lt;/image&gt;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class="tab-item__text"&gt;{{item.text}}&lt;/view&gt;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miniprogram/custom-tab-bar/index.wxss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.tab-bar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position: fixed;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z-index: 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right: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bottom: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left: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100vw;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max-width: 100vw;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box-sizing: border-box;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padding-bottom: env(safe-area-inset-bottom);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border-top: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box-shadow: 0 -4rpx 16rpx rgba(0, 0, 0, 0.04);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.tab-bar__inner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stretch;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116rpx;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8rpx 12rpx 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.tab-item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position: relative;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flex: 1;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flex-direction: column;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min-width: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0 5rpx;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.tab-item--active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.tab-item--active::before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position: absolute;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top: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left: 50%;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42rpx;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5rpx;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0 0 999rpx 999rpx;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content: "";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transform: translateX(-50%);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.tab-item__icon-wrap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56rpx;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52rpx;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.tab-item__icon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50rpx;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50rpx;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.tab-item__text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1.25;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white-space: nowrap;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.tab-item--active .tab-item__text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miniprogram/utils/badges.js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consecutiveDays, totalWater } = require('./calc')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addDays, today } = require('./date')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DEFINITIONS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'fasting-3',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'习惯起步',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'连续断食打卡 3 天',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symbol: '3',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'green'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'fasting-7',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'一周坚持',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'连续断食打卡 7 天',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symbol: '7',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'gold'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'fasting-21',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'稳定记录',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'连续断食打卡 21 天',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symbol: '21',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'blue'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'water-7',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'规律饮水',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'连续喝水打卡 7 天',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symbol: '水',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'cyan'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'weight-4',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'体重观察',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'完成 4 次体重记录',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symbol: '秤',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'purple'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'checkin-30',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'记录达人',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'累计完成 30 次健康打卡',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symbol: '30',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'orange'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getBadgeState(data)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today()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fastingStreak = consecutiveDays(data.fastingRecords, date, (item) =&gt; item.date)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waterStreak = consecutiveDays(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data.waterRecords.filter((item) =&gt; totalWater([item]) &gt; 0),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(item) =&gt; item.date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weightCount = data.weightRecords.length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totalCheckins = data.fastingRecords.length +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data.waterRecords.filter((item) =&gt; totalWater([item]) &gt; 0).length +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data.dietRecords.length +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data.exerciseRecords.length +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weightCount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DEFINITIONS.map((item) =&gt;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let unlocked = false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let progress =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let progressText = ''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(item.id === 'fasting-3')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 = fastingStreak &gt;= 3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 = Math.min(fastingStreak / 3,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progressText = `${Math.min(fastingStreak, 3)}/3 天`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(item.id === 'fasting-7')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 = fastingStreak &gt;= 7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 = Math.min(fastingStreak / 7,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progressText = `${Math.min(fastingStreak, 7)}/7 天`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(item.id === 'fasting-21')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 = fastingStreak &gt;= 21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 = Math.min(fastingStreak / 21,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progressText = `${Math.min(fastingStreak, 21)}/21 天`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(item.id === 'water-7')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 = waterStreak &gt;= 7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 = Math.min(waterStreak / 7,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progressText = `${Math.min(waterStreak, 7)}/7 天`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(item.id === 'weight-4')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 = weightCount &gt;= 4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 = Math.min(weightCount / 4,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progressText = `${Math.min(weightCount, 4)}/4 次`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(item.id === 'checkin-30')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 = totalCheckins &gt;= 30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 = Math.min(totalCheckins / 30,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progressText = `${Math.min(totalCheckins, 30)}/30 次`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Object.assign({}, item,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progress: Math.round(progress * 100),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progressText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DEFINITIONS,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getBadgeState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miniprogram/utils/calc.js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addDays, timeToMinutes } = require('./date')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round(value, digits)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factor = Math.pow(10, digits || 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Math.round(Number(value || 0) * factor) / factor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calculateBMI(weight, height)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kg = Number(weight)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cm = Number(height)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(!kg || !cm)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null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round(kg / Math.pow(cm / 100, 2),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calculateFoodCalories(food, amount, unit)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(!food || !food.kcalPer100g || !amount)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quantity = Number(amount)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(unit === '碗')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Math.round((quantity * Number(food.bowlGram || 150) / 100) * food.kcalPer100g)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Math.round((quantity / 100) * food.kcalPer100g)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calculateExerciseCalories(met, weight, minutes)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(!met || !weight || !minutes)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Math.round(Number(met) * Number(weight) * (Number(minutes) / 60))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getFastingTimeline(plan)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eatStart = timeToMinutes(plan.eatStart || '12:00')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eatEnd = timeToMinutes(plan.eatEnd || '20:00')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eatingMinutes = eatEnd &gt;= eatStart ? eatEnd - eatStart : 1440 - eatStart + eatEnd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fastingMinutes = 1440 - eatingMinutes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eatStart,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eatEnd,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eatingMinutes,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fastingMinutes,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eatLeft: round((eatStart / 1440) * 100, 2),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eatWidth: round((eatingMinutes / 1440) * 100, 2),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fastingHours: round(fastingMinutes / 60, 1),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eatingHours: round(eatingMinutes / 60,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getFastingStatus(plan, date)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now = date || new 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current = now.getHours() * 60 + now.getMinutes()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start = timeToMinutes(plan.eatStart || '12:00')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end = timeToMinutes(plan.eatEnd || '20:00')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inEatingWindow = start &lt;= end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? current &gt;= start &amp;&amp; current &lt; end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: current &gt;= start || current &lt; end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inEatingWindow,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label: inEatingWindow ? '当前为进食窗口' : '当前为断食窗口',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hint: inEatingWindow ? '本工具仅记录时间安排，不评价饮食内容' : '可正常饮水，如有不适请立即停止'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getNextBoundary(plan, date)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now = date || new 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currentSeconds = now.getHours() * 3600 + now.getMinutes() * 60 + now.getSeconds()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startSeconds = timeToMinutes(plan.eatStart || '12:00') * 60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endSeconds = timeToMinutes(plan.eatEnd || '20:00') * 60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inEatingWindow = startSeconds &lt;= endSeconds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? currentSeconds &gt;= startSeconds &amp;&amp; currentSeconds &lt; endSeconds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: currentSeconds &gt;= startSeconds || currentSeconds &lt; endSeconds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let targetSeconds = inEatingWindow ? endSeconds : startSeconds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(targetSeconds &lt;= currentSeconds)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targetSeconds += 86400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label: inEatingWindow ? '距离进食窗口结束' : '距离进食窗口开始',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seconds: targetSeconds - currentSeconds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formatCountdown(seconds)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safe = Math.max(0, Number(seconds || 0))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hours = Math.floor(safe / 3600)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minutes = Math.floor((safe % 3600) / 60)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secs = safe % 60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`${String(hours).padStart(2, '0')}:${String(minutes).padStart(2, '0')}:${String(secs).padStart(2,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'0')}`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totalWater(records)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(records || []).reduce((sum, item) =&gt; sum + Number(item.amount || 0), 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averageCycle(periods)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starts = (periods || [])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.map((item) =&gt; item.start)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.filter(Boolean)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.sort()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gaps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 (let index = 1; index &lt; starts.length; index += 1)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gap = Math.round((new Date(starts[index]).getTime() - new Date(starts[index - 1]).getTime()) /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86400000)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(gap &gt;= 18 &amp;&amp; gap &lt;= 60)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gaps.push(gap)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(!gaps.length)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28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Math.round(gaps.reduce((sum, gap) =&gt; sum + gap, 0) / gaps.length)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consecutiveDays(records, dateKey, getDate)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keys = new Set((records || []).map(getDate).filter(Boolean))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let cursor = dateKey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let count =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while (keys.has(cursor))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count += 1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cursor = addDays(cursor, -1)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count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averageCycle,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calculateBMI,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calculateExerciseCalories,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calculateFoodCalories,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consecutiveDays,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formatCountdown,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getFastingStatus,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getFastingTimeline,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getNextBoundary,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round,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totalWater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miniprogram/utils/cloud.js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config = require('../config/index')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isReady()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Boolean(config.cloudEnabled &amp;&amp; wx.cloud)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call(action, payload)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(!isReady())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Promise.resolve({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ok: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local: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data: null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wx.cloud.callFunction({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config.cloudFunctionName,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action,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payload: payload || {}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}).then((response) =&gt; response.result)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pull()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(!isReady())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Promise.resolve(store.getData())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call('getSnapshot').then((result) =&gt;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(result &amp;&amp; result.ok &amp;&amp; result.data)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store.replaceAll(result.data)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 result.data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(result &amp;&amp; result.ok &amp;&amp; result.data === null)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const local = store.getData()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 push().then(() =&gt; local)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throw new Error((result &amp;&amp; result.message) || '云端数据读取失败')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push()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(!isReady())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Promise.resolve()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call('saveSnapshot', { snapshot: store.getData()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clearCloud()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(!isReady())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Promise.resolve()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call('clearSnapshot')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call,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clearCloud,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isReady,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pull,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push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miniprogram/utils/date.js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pad(value)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String(value).padStart(2, '0')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toDate(input)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(input instanceof Date)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new Date(input.getFullYear(), input.getMonth(), input.getDate())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(typeof input === 'string' &amp;&amp; /^\d{4}-\d{2}-\d{2}$/.test(input))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parts = input.split('-').map(Number)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new Date(parts[0], parts[1] - 1, parts[2])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input ? new Date(input) : new 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new Date(date.getFullYear(), date.getMonth(), date.getDate())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formatDate(input)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toDate(input)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`${date.getFullYear()}-${pad(date.getMonth() + 1)}-${pad(date.getDate())}`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formatTime(input)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input ? new Date(input) : new 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`${pad(date.getHours())}:${pad(date.getMinutes())}`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today()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formatDate(new Date())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addDays(input, offset)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toDate(input)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date.setDate(date.getDate() + offset)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formatDate(date)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diffDays(start, end)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startTime = toDate(start).getTime()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endTime = toDate(end).getTime()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Math.round((endTime - startTime) / 86400000)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weekday(input)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labels = ['周日', '周一', '周二', '周三', '周四', '周五', '周六']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labels[toDate(input).getDay()]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formatChineseDate(input)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toDate(input)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`${date.getMonth() + 1}月${date.getDate()}日 ${weekday(date)}`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formatMonth(input)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toDate(input)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`${date.getFullYear()}年${date.getMonth() + 1}月`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monthGrid(input)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toDate(input)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year = date.getFullYear()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month = date.getMonth()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first = new Date(year, month, 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days = new Date(year, month + 1, 0).getDate()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leading = first.getDay()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cells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 (let index = 0; index &lt; leading; index += 1)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cells.push({ key: `blank-${index}`, blank: true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 (let day = 1; day &lt;= days; day += 1)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value = `${year}-${pad(month + 1)}-${pad(day)}`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cells.push({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key: value,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date: value,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day,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today: value === today()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while (cells.length % 7 !== 0)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cells.push({ key: `tail-${cells.length}`, blank: true })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year,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month: month + 1,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label: formatMonth(date),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cells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timeToMinutes(value)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(!value || !/^\d{2}:\d{2}$/.test(value))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parts = value.split(':').map(Number)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parts[0] * 60 + parts[1]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minutesToTime(total)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normalized = ((total % 1440) + 1440) % 1440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`${pad(Math.floor(normalized / 60))}:${pad(normalized % 60)}`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addDays,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diffDays,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formatChineseDate,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formatDate,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formatMonth,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formatTime,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minutesToTime,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monthGrid,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timeToMinutes,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toDate,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today,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weekday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miniprogram/utils/demo-data.js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createId } = require('./id')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addDays, today, formatTime } = require('./date')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MEALS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mealType: '早餐', name: '燕麦牛奶', kcal: 310, amount: 1, unit: '份'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mealType: '午餐', name: '米饭', kcal: 174, amount: 150, unit: '克'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mealType: '午餐', name: '清蒸鱼', kcal: 158, amount: 150, unit: '克'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mealType: '晚餐', name: '番茄炒蛋', kcal: 143, amount: 150, unit: '克'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mealType: '加餐', name: '苹果', kcal: 96, amount: 180, unit: '克'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EXERCISES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name: '快走', duration: 35, kcal: 158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name: '瑜伽', duration: 30, kcal: 75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name: '健身操', duration: 25, kcal: 138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name: '骑行', duration: 40, kcal: 202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]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generateDemoData()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today()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store.update((data)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data.profile = Object.assign({}, data.profile,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nickname: '演示用户',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gender: '女',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birthday: '1993-05-16',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height: 165,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weight: 57.8,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hidePeriod: false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data.consents.fastingRisk =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data.fastingPlan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enabled: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templateId: '16-8',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eatStart: '12:00',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eatEnd: '20:00',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updatedAt: new Date().toISOString()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data.settings.waterTarget = 2000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data.fastingRecords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data.dietRecords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data.exerciseRecords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data.weightRecords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data.waterRecords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data.periodRecords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for (let offset = -13; offset &lt;= 0; offset += 1)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const recordDate = addDays(date, offset)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data.fastingRecords.push({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id: createId('demo_fast'),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date: recordDate,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templateId: '16-8',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eatStart: '12:00',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eatEnd: '20:00',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completedAt: `${recordDate}T20:30:00.000Z`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MEALS.forEach((meal, mealIndex)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data.dietRecords.push(Object.assign({}, meal,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id: createId('demo_diet'),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date: recordDate,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source: 'manual',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createdAt: `${recordDate}T${String(7 + mealIndex * 4).padStart(2, '0')}:00:00.000Z`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;[200, 300, 500, 300].forEach((amount, waterIndex)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data.waterRecords.push({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id: createId('demo_water'),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date: recordDate,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amount,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time: formatTime(new Date(`${recordDate}T${String(8 + waterIndex * 3).padStart(2, '0')}:00:00`))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(Math.abs(offset) % 2 === 0)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const exercise = EXERCISES[Math.abs(offset) % EXERCISES.length]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data.exerciseRecords.push(Object.assign({}, exercise,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id: createId('demo_exercise'),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date: recordDate,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weight: 58,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source: 'exercise-library',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createdAt: `${recordDate}T18:00:00.000Z`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(Math.abs(offset) % 3 === 0)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data.weightRecords.push({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id: createId('demo_weight'),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date: recordDate,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weight: Math.round((58.4 - (14 + offset) * 0.05) * 10) / 10,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createdAt: `${recordDate}T07:20:00.000Z`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data.periodRecords.push({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id: createId('demo_period'),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start: addDays(date, -17),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end: addDays(date, -12),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createdAt: new Date().toISOString()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data.periodRecords.push({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id: createId('demo_period'),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start: addDays(date, -46),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end: addDays(date, -41),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createdAt: new Date().toISOString()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generateDemoData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miniprogram/utils/feedback.js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toast(title, icon)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wx.showToast({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title || '操作完成',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icon: icon || 'none',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duration: 1800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confirm(options)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config = options || {}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new Promise((resolve)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wx.showModal({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title: config.title || '请确认',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content: config.content ||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confirmText: config.confirmText || '确定',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cancelText: config.cancelText || '取消',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confirmColor: config.confirmColor || '#2F7257',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success: (result) =&gt; resolve(Boolean(result.confirm)),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fail: () =&gt; resolve(false)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loading(title)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wx.showLoading({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title || '处理中',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mask: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hideLoading()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wx.hideLoading()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confirm,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hideLoading,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loading,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toast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miniprogram/utils/id.js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createId(prefix)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stamp = Date.now().toString(36)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random = Math.random().toString(36).slice(2, 8)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`${prefix || 'id'}_${stamp}_${random}`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createId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miniprogram/utils/store.js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config = require('../config/index')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defaultData()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schemaVersion: 1,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profile: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nickname: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gender: '未设置',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birthday: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height: null,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weight: null,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hidePeriod: false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consents: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fastingRisk: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privacyViewed: false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fastingPlan: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enabled: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templateId: '16-8',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eatStart: '12:00',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eatEnd: '20:00',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updatedAt: ''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dietRecords: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exerciseRecords: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weightRecords: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waterRecords: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periodRecords: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settings: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waterTarget: 2000,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waterReminder: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periodReminder: false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meta: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createdAt: new Date().toISOString(),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updatedAt: new Date().toISOString()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cleanRecordDefaults(data)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fallback = defaultData()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merged = Object.assign({}, fallback, data ||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merged.profile = Object.assign({}, fallback.profile, (data &amp;&amp; data.profile) ||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merged.consents = Object.assign({}, fallback.consents, (data &amp;&amp; data.consents) ||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merged.fastingPlan = Object.assign({}, fallback.fastingPlan, (data &amp;&amp; data.fastingPlan) ||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merged.settings = Object.assign({}, fallback.settings, (data &amp;&amp; data.settings) ||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merged.meta = Object.assign({}, fallback.meta, (data &amp;&amp; data.meta) ||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merged.fastingRecords = Array.isArray(merged.fastingRecords) ? merged.fastingRecords :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merged.dietRecords = Array.isArray(merged.dietRecords) ? merged.dietRecords :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merged.exerciseRecords = Array.isArray(merged.exerciseRecords) ? merged.exerciseRecords :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merged.weightRecords = Array.isArray(merged.weightRecords) ? merged.weightRecords :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merged.waterRecords = Array.isArray(merged.waterRecords) ? merged.waterRecords :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merged.periodRecords = Array.isArray(merged.periodRecords) ? merged.periodRecords :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merged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ensureInitialized()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existing = wx.getStorageSync(config.storageKey)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(!existing)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save(defaultData())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getData()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cleanRecordDefaults(existing)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getData()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existing = wx.getStorageSync(config.storageKey)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cleanRecordDefaults(existing)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save(data)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normalized = cleanRecordDefaults(data)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normalized.meta.updatedAt = new Date().toISOString()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wx.setStorageSync(config.storageKey, normalized)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normalized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update(mutator)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current = getData()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mutator(current)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save(current)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getRecordsByDate(collection, date)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getData()[collection].filter((item) =&gt; item.date === date)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resetRecords()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update((data)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data.fastingRecords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data.dietRecords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data.exerciseRecords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data.weightRecords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data.waterRecords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data.periodRecords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replaceAll(data)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save(data)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defaultData,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ensureInitialized,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getData,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getRecordsByDate,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replaceAll,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resetRecords,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save,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update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miniprogram/data/articles.js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DISCLAIMER = '温馨提示：本篇仅为日常健康科普参考，不构成医疗指导；体态存在不适请前往医院就诊。'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ARTICLE_CATEGORIES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'all', name: '全部'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'sit', name: '久坐办公体态'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ARTICLES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'sit-1',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category: 'sit',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categoryName: '久坐办公体态',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'久坐办公时，先把屏幕和椅子调顺',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excerpt: '从桌椅高度、屏幕位置和双脚支撑三个细节开始调整日常坐姿。',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readTime: '3 分钟',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'green',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'让双脚有稳定支撑',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'坐下后先观察双脚是否能自然踩稳地面。如果椅子偏高，可以使用脚踏，避免脚尖长期悬空。',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'膝盖与髋部保持大致舒适的角度即可，不需要长时间维持同一个“标准姿势”。'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'把常用物品放到顺手位置',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'屏幕顶部与视线接近，键盘和鼠标靠近身体，可以减少反复前伸和耸肩。',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'每工作 30 到 45 分钟，起身活动一两分钟，往往比刻意绷紧身体更有帮助。'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'sit-2',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category: 'sit',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categoryName: '久坐办公体态',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'久坐间隙可以做的三个轻动作',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excerpt: '不追求拉伸幅度，用短暂活动打断持续静坐。',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readTime: '4 分钟',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'blue',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'肩颈放松',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'双肩自然下沉，缓慢转头看向左肩，再看向右肩。动作保持轻缓，不追求明显拉伸感。',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'如果活动时出现疼痛、眩晕或其他不适，应停止并及时就医。'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'起身接水',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'利用喝水、接电话或会议间隙站起来走动。短而频繁的活动更容易融入工作节奏。',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'把水杯放在需要起身的位置，也是一个简单可行的提醒方式。'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'脚踝活动',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'坐着时缓慢转动脚踝，或在安全环境中做几次提踵。工作间隙只做少量、舒适的动作即可。'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'stand-1',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category: 'stand',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categoryName: '站姿习惯',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'日常站立时，重心不要总压在一条腿上',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excerpt: '识别单腿承重、骨盆偏向一侧等常见站立习惯。',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readTime: '3 分钟',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'gold',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'留意重心位置',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'排队、等车或做饭时，可以偶尔感受双脚承重是否明显偏向一侧。',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'调整时以舒适为前提，让重心更均匀地分布在双脚，而不必强行夹紧身体。'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'允许姿势自然变化',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'人体不是静止模型，长时间保持某个固定姿态本身就会带来不适。',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'与其追求时刻挺拔，不如每隔一段时间改变站姿、走动或做轻柔活动。'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'stand-2',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category: 'stand',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categoryName: '站姿习惯',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'站立办公并不等于站得越久越好',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excerpt: '交替坐姿和站姿，比长时间维持单一姿势更贴近日常使用。',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readTime: '3 分钟',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'orange',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'先调整工作台高度',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'站立办公时，肩膀应保持自然，手肘能轻松放在桌面附近，屏幕不需要抬头或低头过多。',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'如果桌面高度无法调整，可使用稳固的增高台，并确保设备不会滑落。'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'设置切换节奏',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'可以从每坐 45 分钟、站 10 分钟开始，根据自身感受调整。',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'孕产期、术后恢复期或存在基础疾病的人群，应优先遵循专业人员建议。'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'stretch-1',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category: 'stretch',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categoryName: '居家简易拉伸',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'居家轻拉伸：从呼吸和缓慢动作开始',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excerpt: '适合工作间隙的轻柔活动，不需要器械，也不追求极限幅度。',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readTime: '4 分钟',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'cyan',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'准备环境',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'选择平整、干燥且周围没有障碍物的区域。穿着便于活动的衣物，赤脚或穿防滑鞋均可。',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'动作过程中保持自然呼吸，不憋气，不快速弹震。'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'肩背轻活动',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'双手自然放在身体两侧，缓慢向后画圈数次，再向前画圈数次。',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'幅度以舒适为准。出现疼痛、麻木或明显不适时应立即停止。'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'大腿后侧轻活动',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'坐在稳固椅面的前侧，一条腿缓慢向前伸展，脚跟着地，身体保持自然。',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'不需要追求触碰脚尖，也不要把膝关节锁死。'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'stretch-2',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category: 'stretch',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categoryName: '居家简易拉伸',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title: '把短时活动安排进一个普通工作日',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excerpt: '用接水、午休和下班后的三个小节点，建立可持续的活动习惯。',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readTime: '3 分钟',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theme: 'purple',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'上午：接水时顺路走动',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'接水时不急着返回座位，可以沿着安全通道慢走一小圈。',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'目标不是完成高强度运动，而是减少连续静坐时间。'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'午间：饭后轻松步行',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'饭后根据自身情况安排轻松步行，避开炎热、湿滑或交通复杂的路段。',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'如身体不适，应停止活动并咨询专业人员。'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heading: '晚间：少量整理和舒展',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'睡前可选择两三组舒适、缓慢的活动，不必追求疲劳感。',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'规律、适量和可持续，比临时一次大量活动更容易融入生活。'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getArticle(id)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ARTICLES.find((item) =&gt; item.id === id) || null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ARTICLE_CATEGORIES,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ARTICLES,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DISCLAIMER,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getArticle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miniprogram/data/exercise-library.js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EXERCISE_LIBRARY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'walk', name: '快走', met: 4.3, icon: '走'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'jog', name: '慢跑', met: 7.0, icon: '跑'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'rope', name: '跳绳', met: 10.0, icon: '跳'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'yoga', name: '瑜伽', met: 2.5, icon: '静'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'aerobics', name: '健身操', met: 6.0, icon: '操'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'cycling', name: '骑行', met: 5.5, icon: '骑'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'swim', name: '游泳', met: 6.0, icon: '泳'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 id: 'stairs', name: '爬楼梯', met: 5.0, icon: '阶'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getExercise(id)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EXERCISE_LIBRARY.find((item) =&gt; item.id === id) || EXERCISE_LIBRARY[0]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EXERCISE_LIBRARY,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getExercise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miniprogram/data/fasting.js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FASTING_TEMPLATES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'16-8',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'16+8',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fastingHours: 16,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eatingHours: 8,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mode: 'daily',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'每日 8 小时进食窗口，其余时间按计划记录',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defaultEatStart: '12:00',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defaultEatEnd: '20:00'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'14-10',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'14+10',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fastingHours: 14,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eatingHours: 10,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mode: 'daily',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'每日 10 小时进食窗口，适合先建立规律记录',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defaultEatStart: '09:00',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defaultEatEnd: '19:00'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'18-6',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'18+6',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fastingHours: 18,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eatingHours: 6,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mode: 'daily',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'每日 6 小时进食窗口，请结合自身情况谨慎选择',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defaultEatStart: '12:00',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defaultEatEnd: '18:00'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'5-2',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'5+2',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fastingHours: 0,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eatingHours: 0,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mode: 'weekly',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description: '每周选择 2 天做计划内记录，其余 5 天保持日常饮食',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defaultEatStart: '00:00',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defaultEatEnd: '23:59'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getTemplate(id)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FASTING_TEMPLATES.find((item) =&gt; item.id === id) || FASTING_TEMPLATES[0]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module.exports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FASTING_TEMPLATES,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getTemplate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miniprogram/data/food-library.js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FOOD_GROUPS =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'staple',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'主食',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foods: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'rice', name: '米饭', kcalPer100g: 116, bowlGram: 150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'congee', name: '白粥', kcalPer100g: 46, bowlGram: 250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'steamed-bun', name: '馒头', kcalPer100g: 223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'noodles', name: '煮面条', kcalPer100g: 110, bowlGram: 220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'oat', name: '燕麦片', kcalPer100g: 377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'sweet-potato', name: '蒸红薯', kcalPer100g: 86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'corn', name: '煮玉米', kcalPer100g: 112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'whole-wheat', name: '全麦面包', kcalPer100g: 246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'protein',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'肉蛋奶',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foods: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'egg', name: '鸡蛋', kcalPer100g: 144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'chicken', name: '鸡胸肉', kcalPer100g: 133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'beef', name: '瘦牛肉', kcalPer100g: 106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'pork', name: '瘦猪肉', kcalPer100g: 143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'salmon', name: '三文鱼', kcalPer100g: 139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'tofu', name: '北豆腐', kcalPer100g: 116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'milk', name: '纯牛奶', kcalPer100g: 54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'yogurt', name: '原味酸奶', kcalPer100g: 72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'vegetable',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'蔬果',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foods: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'tomato', name: '番茄', kcalPer100g: 15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'cucumber', name: '黄瓜', kcalPer100g: 16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'broccoli', name: '西兰花', kcalPer100g: 36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'spinach', name: '菠菜', kcalPer100g: 28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'apple', name: '苹果', kcalPer100g: 53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'banana', name: '香蕉', kcalPer100g: 93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'orange', name: '橙子', kcalPer100g: 48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id: 'home-cooking',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name: '家常菜',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foods: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'tomato-egg', name: '番茄炒蛋', kcalPer100g: 95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'stir-fry-greens', name: '清炒时蔬', kcalPer100g: 72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'braised-chicken', name: '红烧鸡块', kcalPer100g: 176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'steamed-fish', name: '清蒸鱼', kcalPer100g: 105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'mapo-tofu', name: '麻婆豆腐', kcalPer100g: 135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 id: 'mixed-soup', name: '蔬菜汤', kcalPer100g: 26, bowlGram: 250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&gt;&lt;/view&gt;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class="legend-row"&gt;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class="legend-item" wx:for="{{legend}}" wx:key="type"&gt;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class="marker marker--{{item.type}}"&gt;&lt;/view&gt;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&lt;text&gt;{{item.name}}&lt;/text&gt;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class="section-head"&gt;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class="section-title"&gt;{{selectedLabel}}&lt;/view&gt;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class="tag"&gt;{{selectedDetail.hasData ? '有记录' : '无记录'}}&lt;/view&gt;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 detail-card" wx:if="{{selectedDetail.hasData}}"&gt;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class="calendar-detail-row" wx:if="{{selectedDetail.fasting}}"&gt;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class="detail-symbol detail-symbol--green"&gt;断&lt;/view&gt;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class="strong"&gt;断食打卡完成&lt;/view&gt;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muted"&gt;{{selectedDetail.fasting.eatStart}} -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{{selectedDetail.fasting.eatEnd}}&lt;/view&gt;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class="calendar-detail-row" wx:if="{{selectedDetail.waterTotal}}"&gt;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class="detail-symbol detail-symbol--blue"&gt;水&lt;/view&gt;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class="strong"&gt;喝水 {{selectedDetail.waterTotal}}ml&lt;/view&gt;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muted"&gt;当日累计记录&lt;/view&gt;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class="calendar-detail-row" wx:if="{{selectedDetail.weight}}"&gt;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class="detail-symbol detail-symbol--gold"&gt;秤&lt;/view&gt;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class="strong"&gt;体重 {{selectedDetail.weight.weight}}kg&lt;/view&gt;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muted"&gt;体重数值记录&lt;/view&gt;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class="calendar-detail-row"&gt;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class="detail-symbol detail-symbol--plain"&gt;食&lt;/view&gt;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class="strong"&gt;摄入 {{selectedDetail.dietCalories}} kcal&lt;/view&gt;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muted"&gt;运动消耗 {{selectedDetail.exerciseCalories}} kcal&lt;/view&gt;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class="calendar-detail-row" wx:if="{{selectedDetail.period}}"&gt;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class="detail-symbol detail-symbol--rose"&gt;期&lt;/view&gt;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class="strong"&gt;经期记录区间&lt;/view&gt;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muted"&gt;{{selectedDetail.period.start}} 至 {{selectedDetail.period.end}}&lt;/view&gt;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 empty" wx:else&gt;当天暂无打卡或健康记录&lt;/view&gt;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class="disclaimer"&gt;日历用于回看用户自行录入的记录，不生成健康评分，也不对数据作医疗解释。&lt;/view&gt;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miniprogram/pages/calendar/index.wxss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32rpx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box-shadow: 0 4rpx 16rpx rgba(0, 0, 0, 0.04);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.calendar-head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space-between;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0 10rpx 20rpx;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.calendar-month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.month-button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64rpx;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64rpx;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40rpx;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.week-row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12rpx;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box-sizing: border-box;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.week-cell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calc((100% - 72rpx) / 7);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10rpx 0 14rpx;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.calendar-grid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flex-wrap: wrap;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12rpx;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box-sizing: border-box;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.calendar-day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calc((100% - 72rpx) / 7);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aspect-ratio: 1;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position: relative;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flex-direction: column;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.calendar-day--blank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pointer-events: none;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.calendar-day--today .day-number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.calendar-day--selected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.calendar-day--selected .day-number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.day-number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.marker-row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5rpx;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12rpx;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.marker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50%;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.marker--water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#4c7fa3;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.marker--weight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#d99a3d;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.marker--period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#d26e5b;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.marker--diet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.marker--exercise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.legend-row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flex-wrap: wrap;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22rpx;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18rpx;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padding-top: 18rpx;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border-top: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.legend-item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7rpx;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padding-top: 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padding-bottom: 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.calendar-detail-row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21rpx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.calendar-detail-row:last-child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.detail-symbol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64rpx;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64rpx;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#ffffff;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.detail-symbol--green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.detail-symbol--blue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#4c7fa3;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.detail-symbol--gold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#d99a3d;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.detail-symbol--rose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#d26e5b;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.detail-symbol--plain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miniprogram/pages/calendar/index.json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"navigationBarTitleText": "综合打卡日历"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miniprogram/pages/water-history/index.js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require('../../utils/store')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cloud = require('../../utils/cloud')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feedback = require('../../utils/feedback')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dateUtil = require('../../utils/date')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calc = require('../../utils/calc')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Page({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groups: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waterTarget: 2000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onShow()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data = store.getData()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map = {}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data.waterRecords.forEach((item)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(!map[item.date])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map[item.date]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map[item.date].push(item)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groups = Object.keys(map)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.sort((a, b) =&gt; b.localeCompare(a))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.map((date) =&gt; 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label: dateUtil.formatChineseDate(date),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total: calc.totalWater(map[date]),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items: map[date].sort((a, b) =&gt; String(a.time).localeCompare(String(b.time)))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groups,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waterTarget: Number(data.settings.waterTarget || 2000)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deleteWater(event)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id = event.currentTarget.dataset.id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amount = event.currentTarget.dataset.amount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feedback.confirm({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title: '删除喝水记录',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content: `是否删除这条 ${amount}ml 的喝水记录？`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}).then((confirmed)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(!confirmed)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store.update((draft)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draft.waterRecords = draft.waterRecords.filter((item) =&gt; item.id !== id)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this.onShow()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cloud.push().catch(() =&gt;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feedback.toast('喝水记录已删除')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miniprogram/pages/water-history/index.wxml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&lt;view class="page water-history-page"&gt;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class="summary-card card"&gt;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class="summary-value"&gt;{{groups.length}}&lt;/view&gt;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class="tiny muted"&gt;记录天数&lt;/view&gt;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class="summary-value"&gt;{{waterTarget}}&lt;/view&gt;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class="tiny muted"&gt;每日目标 ml&lt;/view&gt;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class="day-card card" wx:for="{{groups}}" wx:key="date"&gt;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class="row-between day-head"&gt;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class="day-title"&gt;{{item.label}}&lt;/view&gt;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class="day-total"&gt;{{item.total}}ml&lt;/view&gt;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class="water-row" wx:for="{{item.items}}" wx:for-item="record" wx:key="id"&gt;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class="grow"&gt;喝水 {{record.amount}}ml&lt;/view&gt;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class="tiny muted"&gt;{{record.time}}&lt;/view&gt;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&lt;button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class="delete-water"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data-id="{{record.id}}"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data-amount="{{record.amount}}"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bindtap="deleteWater"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删除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 empty" wx:if="{{!groups.length}}"&gt;暂无喝水记录&lt;/view&gt;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miniprogram/pages/water-history/index.wxss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.summary-card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grid;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grid-template-columns: repeat(2, minmax(0, 1fr));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.summary-value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48rpx;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.day-card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.day-head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padding-bottom: 20rpx;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.day-title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.day-total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72rpx;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.water-row:last-child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.delete-water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margin-left: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miniprogram/pages/water-history/index.json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"navigationBarTitleText": "喝水历史"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miniprogram/pages/article-detail/index.js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getArticle, DISCLAIMER } = require('../../data/articles')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Page({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article: null,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disclaimer: DISCLAIMER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onLoad(options)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article = getArticle(options.id)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(!article)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wx.showToast({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title: '文章不存在',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icon: 'none'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setTimeout(() =&gt; wx.navigateBack(), 600)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 article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wx.setNavigationBarTitle({ title: article.categoryName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miniprogram/pages/article-detail/index.wxml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&lt;view class="page detail-page" wx:if="{{article}}"&gt;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class="detail-hero detail-hero--{{article.theme}}"&gt;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class="tag"&gt;{{article.categoryName}}&lt;/view&gt;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class="detail-hero__title"&gt;{{article.title}}&lt;/view&gt;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class="detail-hero__meta"&gt;{{article.readTime}} · 日常科普&lt;/view&gt;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class="article-body"&gt;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class="article-section" wx:for="{{article.sections}}" wx:key="heading"&gt;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class="article-section__heading"&gt;{{item.heading}}&lt;/view&gt;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class="article-section__paragraph" wx:for="{{item.paragraphs}}" wx:for-item="paragraph"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wx:key="*this"&gt;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{{paragraph}}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class="disclaimer detail-disclaimer"&gt;{{disclaimer}}&lt;/view&gt;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miniprogram/pages/article-detail/index.wxss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.detail-page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overflow-x: hidden;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padding-top: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padding-bottom: 80rpx;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.detail-hero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0 0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16rpx 0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.detail-hero__title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20rpx;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1.45;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.detail-hero__meta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.article-body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.article-section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32rpx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.article-section__heading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.article-section__paragraph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1.9;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justify;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.detail-disclaimer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40rpx 0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miniprogram/pages/article-detail/index.json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"navigationBarTitleText": "科普详情"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miniprogram/pages/profile-edit/index.js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require('../../utils/store')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cloud = require('../../utils/cloud')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feedback = require('../../utils/feedback')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calc = require('../../utils/calc')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Page({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nickname: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gender: '未设置',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genders: ['未设置', '女', '男'],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birthday: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height: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weight: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hidePeriod: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bmi: null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onLoad()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profile = store.getData().profile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nickname: profile.nickname ||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gender: profile.gender || '未设置',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birthday: profile.birthday ||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height: profile.height ||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weight: profile.weight || '',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hidePeriod: Boolean(profile.hidePeriod)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 () =&gt; this.updateBMI())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onInput(event)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field = event.currentTarget.dataset.field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 [field]: event.detail.value }, ()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(field === 'height' || field === 'weight')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this.updateBMI()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selectGender(event)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 gender: event.currentTarget.dataset.value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onBirthdayChange(event)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 birthday: event.detail.value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onHidePeriodChange(event)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 hidePeriod: event.detail.value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updateBMI()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bmi: calc.calculateBMI(this.data.weight, this.data.height)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save()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height = Number(this.data.height)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weight = Number(this.data.weight)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(this.data.height &amp;&amp; (height &lt; 80 || height &gt; 250))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feedback.toast('请输入 80 至 250cm 之间的身高')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(this.data.weight &amp;&amp; (weight &lt; 20 || weight &gt; 300))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feedback.toast('请输入 20 至 300kg 之间的体重')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store.update((draft)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draft.profile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nickname: String(this.data.nickname || '').trim(),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gender: this.data.gender,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birthday: this.data.birthday,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height: height || null,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weight: weight || draft.profile.weight || null,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hidePeriod: Boolean(this.data.hidePeriod)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cloud.push().catch(() =&gt;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feedback.toast('档案已保存', 'success')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setTimeout(() =&gt; wx.navigateBack(), 650)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miniprogram/pages/profile-edit/index.wxml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&lt;view class="page"&gt;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class="form-item"&gt;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class="form-label"&gt;称呼&lt;/view&gt;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&lt;input class="input" maxlength="20" data-field="nickname" value="{{nickname}}"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placeholder="用于页面显示，可留空" bindinput="onInput" /&gt;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class="form-item"&gt;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class="form-label"&gt;性别&lt;/view&gt;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class="chip-row"&gt;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&lt;button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wx:for="{{genders}}"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wx:key="*this"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class="chip {{gender === item ? 'chip--active' : ''}}"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data-value="{{item}}"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bindtap="selectGender"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{{item}}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class="form-item"&gt;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class="form-label"&gt;生日&lt;/view&gt;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&lt;picker mode="date" value="{{birthday}}" end="2026-12-31" bindchange="onBirthdayChange"&gt;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class="picker {{birthday ? '' : 'placeholder'}}"&gt;{{birthday || '请选择生日'}}&lt;/view&gt;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&lt;/picker&gt;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class="two-column"&gt;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class="form-item"&gt;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class="form-label"&gt;身高（cm）&lt;/view&gt;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&lt;input class="input" type="digit" data-field="height" value="{{height}}" placeholder="例如 170"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bindinput="onInput" /&gt;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class="form-item"&gt;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class="form-label"&gt;体重（kg）&lt;/view&gt;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&lt;input class="input" type="digit" data-field="weight" value="{{weight}}" placeholder="例如 60" 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bindinput="onInput" /&gt;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class="bmi-preview"&gt;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class="strong"&gt;BMI 数值&lt;/view&gt;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muted"&gt;仅根据身高与体重计算展示，不进行体型分类&lt;/view&gt;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class="bmi-preview__value"&gt;{{bmi || '--'}}&lt;/view&gt;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 setting-card"&gt;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class="row-between"&gt;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class="setting-title"&gt;隐藏经期模块&lt;/view&gt;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muted"&gt;开启后记录页不再显示经期入口，可随时关闭恢复。&lt;/view&gt;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&lt;switch color="#2F7257" checked="{{hidePeriod}}" bindchange="onHidePeriodChange" /&gt;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class="disclaimer"&gt;档案数据仅用于 BMI 数值计算、运动消耗估算及个人记录展示。本工具不提供医疗诊断。&lt;/view&gt;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&lt;button class="primary-button save-button" bindtap="save"&gt;保存档案&lt;/button&gt;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miniprogram/pages/profile-edit/index.wxss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.two-column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grid;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grid-template-columns: 1fr 1fr;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.bmi-preview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space-between;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#e6f1ed;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.bmi-preview__value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40rpx;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.setting-title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.save-button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miniprogram/pages/profile-edit/index.json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"navigationBarTitleText": "个人健康档案"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miniprogram/pages/badges/index.js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require('../../utils/store')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getBadgeState } = require('../../utils/badges')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Page({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badges: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unlockedCount: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onShow()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badges = getBadgeState(store.getData())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badges,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unlockedCount: badges.filter((item) =&gt; item.unlocked).length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miniprogram/pages/badges/index.wxml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&lt;view class="page badges-page"&gt;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class="badge-hero"&gt;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class="badge-hero__eyebrow"&gt;记录成就&lt;/view&gt;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class="badge-hero__title"&gt;{{unlockedCount}} 枚勋章已解锁&lt;/view&gt;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class="badge-hero__text"&gt;勋章仅根据打卡记录自动展示，无积分、无兑换，也不代表健康效果。&lt;/view&gt;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class="badge-grid"&gt;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class="badge-card {{item.unlocked ? '' : 'badge-card--locked'}}" wx:for="{{badges}}" wx:key="id"&gt;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class="badge-medal badge-medal--{{item.theme}} {{item.unlocked ? '' : 'badge-medal--locked'}}"&gt;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{{item.symbol}}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class="badge-name"&gt;{{item.name}}&lt;/view&gt;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class="badge-desc"&gt;{{item.description}}&lt;/view&gt;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class="badge-progress"&gt;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class="badge-progress__bar" style="width: {{item.progress}}%;"&gt;&lt;/view&gt;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class="tiny muted"&gt;{{item.unlocked ? '已解锁' : item.progressText}}&lt;/view&gt;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class="disclaimer"&gt;连续打卡仅用于鼓励记录习惯，中断记录不会产生任何健康评价。请根据自身情况合理安排使用。&lt;/view&gt;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miniprogram/pages/badges/index.wxss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.badge-hero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box-shadow: 0 4rpx 16rpx rgba(0, 0, 0, 0.04);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.badge-hero__eyebrow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.badge-hero__title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.badge-hero__text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12rpx;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.badge-grid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grid;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grid-template-columns: repeat(2, minmax(0, 1fr));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.badge-card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box-shadow: 0 4rpx 16rpx rgba(0, 0, 0, 0.04);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.badge-card--locked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.badge-medal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96rpx;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96rpx;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0 auto 15rpx;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border: 8rpx solid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50%;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.badge-medal--gold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border-color: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#d99a3d;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.badge-medal--blue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border-color: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#4c7fa3;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.badge-medal--cyan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border-color: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#4c7fa3;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.badge-medal--purple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border-color: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#d26e5b;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.badge-medal--orange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border-color: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#d99a3d;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.badge-medal--locked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filter: grayscale(1);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opacity: 0.36;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.badge-name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.badge-desc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66rpx;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#777777;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.badge-progress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9rpx;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overflow: hidden;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margin: 14rpx 0 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999rpx;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.badge-progress__bar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999rpx;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miniprogram/pages/badges/index.json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"navigationBarTitleText": "勋章墙"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miniprogram/pages/settings/index.js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config = require('../../config/index')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require('../../utils/store')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cloud = require('../../utils/cloud')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feedback = require('../../utils/feedback')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{ generateDemoData } = require('../../utils/demo-data')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Page({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waterReminder: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periodReminder: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templates: config.subscriptionTemplates,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cloudEnabled: config.cloudEnabled,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demoDataEnabled: config.demoDataEnabled,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version: config.version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onShow()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settings = store.getData().settings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waterReminder: Boolean(settings.waterReminder),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periodReminder: Boolean(settings.periodReminder)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toggleReminder(event)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type = event.currentTarget.dataset.type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enabled = event.detail.value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field = type === 'water' ? 'waterReminder' : 'periodReminder'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(!enabled)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this.saveReminder(field, false)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templateId = config.subscriptionTemplates[type]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(!templateId)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this.setData({ [field]: false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wx.showModal({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title: '尚未配置订阅模板',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content: '请先在微信公众平台申请订阅消息模板，并将模板 ID 填入 miniprogram/config/index.js。没有用户主动授权时，小程序不能发送提醒。',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showCancel: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confirmText: '我知道了',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confirmColor: '#2F7257'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wx.requestSubscribeMessage({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tmplIds: [templateId],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success: (result)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if (result[templateId] === 'accept')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this.saveReminder(field, true)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feedback.toast('订阅授权已开启', 'success')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 else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this.setData({ [field]: false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feedback.toast('未获得订阅授权')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fail: ()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this.setData({ [field]: false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feedback.toast('订阅请求未完成')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saveReminder(field, value)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store.update((draft)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draft.settings[field] = value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 [field]: value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cloud.push().catch(() =&gt;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clearRecords()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feedback.confirm({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title: '清除全部记录',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content: '将清除断食、饮食、运动、体重、喝水和经期记录。个人档案与提醒设置会保留。此操作无法恢复。',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confirmText: '继续',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confirmColor: '#777777'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}).then((firstConfirmed)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(!firstConfirmed)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 feedback.confirm({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title: '再次确认',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content: '确定永久清除所有健康打卡记录吗？',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confirmText: '永久清除',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confirmColor: '#777777'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}).then((secondConfirmed)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if (!secondConfirmed)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store.resetRecords()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return cloud.clearCloud()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.then(() =&gt; feedback.toast('全部记录已清除', 'success'))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.catch(() =&gt; feedback.toast('本地已清除，云端同步失败'))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openAgreement(event)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wx.navigateTo({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url: `/pages/agreement/index?type=${event.currentTarget.dataset.type}`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fillDemoData()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feedback.confirm({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title: '生成演示数据',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content: '将覆盖现有全部打卡记录，并写入约两周的演示数据。正式发布前请保持此功能关闭。'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}).then((confirmed)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if (!confirmed)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return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generateDemoData()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cloud.push().catch(() =&gt;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feedback.toast('演示数据已生成', 'success')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miniprogram/pages/settings/index.wxml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&lt;view class="page"&gt;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class="section-head"&gt;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class="section-title"&gt;订阅消息管理&lt;/view&gt;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class="tag"&gt;{{cloudEnabled ? '云开发已启用' : '本地模式'}}&lt;/view&gt;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 setting-list"&gt;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class="setting-row"&gt;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class="setting-symbol setting-symbol--blue"&gt;水&lt;/view&gt;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class="setting-title"&gt;喝水提醒&lt;/view&gt;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muted"&gt;需用户主动授权订阅，可随时关闭&lt;/view&gt;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&lt;switch color="#2F7257" data-type="water" checked="{{waterReminder}}" bindchange="toggleReminder" /&gt;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class="setting-row"&gt;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class="setting-symbol setting-symbol--rose"&gt;期&lt;/view&gt;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class="setting-title"&gt;经期提醒&lt;/view&gt;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muted"&gt;仅在授权后通过微信订阅消息发送&lt;/view&gt;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&lt;switch color="#2F7257" data-type="period" checked="{{periodReminder}}" bindchange="toggleReminder" /&gt;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class="disclaimer"&gt;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微信小程序无法后台常驻定时推送。提醒消息仅能在用户主动授权后，由微信订阅消息能力发送；拒绝授权不影响任何记录功能。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class="section-head section-gap"&gt;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class="section-title"&gt;协议与说明&lt;/view&gt;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 setting-list"&gt;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&lt;button class="setting-row setting-row--button" data-type="privacy" bindtap="openAgreement"&gt;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class="setting-symbol"&gt;隐&lt;/view&gt;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class="setting-title"&gt;隐私政策&lt;/view&gt;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muted"&gt;查看数据收集、用途与删除方式&lt;/view&gt;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class="menu-arrow"&gt;›&lt;/view&gt;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&lt;button class="setting-row setting-row--button" data-type="disclaimer" bindtap="openAgreement"&gt;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class="setting-symbol setting-symbol--gray"&gt;免&lt;/view&gt;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class="grow"&gt;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class="setting-title"&gt;全局免责声明&lt;/view&gt;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class="tiny muted"&gt;产品定位与使用边界&lt;/view&gt;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class="menu-arrow"&gt;›&lt;/view&gt;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class="section-head section-gap"&gt;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class="section-title"&gt;数据管理&lt;/view&gt;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class="card"&gt;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class="data-copy"&gt;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class="strong"&gt;清除本地与云端打卡记录&lt;/view&gt;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class="small muted"&gt;个人档案、断食计划和订阅开关会保留。&lt;/view&gt;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&lt;button class="danger-button" bindtap="clearRecords"&gt;清除全部记录&lt;/button&gt;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wx:if="{{demoDataEnabled}}"&gt;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class="section-head section-gap"&gt;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class="section-title"&gt;开发辅助&lt;/view&gt;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class="tag"&gt;仅演示&lt;/view&gt;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class="card"&gt;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&lt;view class="data-copy"&gt;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class="strong"&gt;生成软著演示数据&lt;/view&gt;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&lt;view class="small muted"&gt;写入连续两周的打卡记录，用于页面截图。正式上传前请将 demoDataEnabled 改为 false。&lt;/view&gt;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&lt;button class="secondary-button" bindtap="fillDemoData"&gt;生成演示数据&lt;/button&gt;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class="version"&gt;记记食钟 {{version}}&lt;/view&gt;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miniprogram/pages/settings/index.wxss =====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.setting-list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padding-top: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padding-bottom: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gap: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100%;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min-height: 104rpx;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16rpx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left;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.setting-row:last-child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border-bottom: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.setting-row--button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.setting-symbol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display: flex;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align-items: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justify-content: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flex: 0 0 66rpx;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width: 66rpx;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height: 66rpx;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#ffffff;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#2f7257;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.setting-symbol--blue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#4c7fa3;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.setting-symbol--rose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#d26e5b;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.setting-symbol--gray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.setting-title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.menu-arrow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40rpx;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.section-gap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40rpx;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.data-copy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22rpx;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.version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44rpx;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miniprogram/pages/settings/index.json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"navigationBarTitleText": "设置"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miniprogram/pages/agreement/index.js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store = require('../../utils/store')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PRIVACY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title: '隐私政策',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updatedAt: '更新日期：2026年10月10日',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intro: '记记食钟重视用户隐私。本政策说明小程序在运行过程中可能处理的数据、使用目的与用户权利。',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'一、收集的数据',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'1. 用户主动填写的健康档案：性别、生日、身高、体重、是否隐藏经期模块。',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'2. 用户主动录入的记录：断食计划与打卡、饮食与热量、运动与消耗、体重、喝水、经期日期。',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'3. 功能设置：喝水目标、喝水提醒和经期提醒的订阅状态。',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'4. 启用云开发后，系统会通过微信云开发识别用户 OpenID，用于隔离和保存该用户自己的数据。'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'二、数据用途',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'档案数据用于 BMI 数值计算、运动消耗估算和页面个性化展示。',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'记录数据用于生成首页统计、历史日历和记录达成勋章。',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'订阅设置仅用于判断是否已获得微信公众号订阅消息授权，不用于广告画像。'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'三、存储与安全',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'未启用云开发时，数据保存在当前微信账号在本机的小程序本地存储中。',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'启用云开发后，数据保存于微信云数据库，并按 OpenID 进行用户隔离。云开发相关数据由微信平台提供基础安全保障。',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'本产品不收集精确位置、通讯录、相册、麦克风或摄像头数据，不读取微信聊天内容。'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'四、共享与披露',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'本产品不会出售用户健康数据，也不将数据用于社交推荐、电商营销或第三方广告。',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'除法律法规要求或为保护用户与公众安全所必需外，不向无关第三方披露用户数据。'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'五、数据删除与用户权利',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'用户可在“设置-数据管理”中清除本地与云端的全部打卡记录。',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'用户可随时在“我的-个人健康档案”中修改或删除档案字段，也可关闭订阅提醒。',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'清除记录后无法恢复，请谨慎操作。'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'六、未成年人',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'本产品面向成年人。青少年不建议自行开展轻断食。未成年人如确需使用记录工具，应在监护人知情和指导下进行。'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'七、政策更新',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'如数据处理方式发生重大变化，本页面会同步更新说明。继续使用前，用户可再次阅读本政策。'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DISCLAIMER =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title: '全局免责声明',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updatedAt: '生效日期：2026年10月10日',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intro: '本小程序属于健康记录辅助工具，不提供任何医疗诊断、诊疗建议。',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sections: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'产品边界',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'轻断食、居家体态练习不一定适合所有人；如身体存在疾病，请遵从专业医师指导。',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'所有热量、经期推算结果仅为估算，不作为医学依据。',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'孕妇、哺乳期、低血糖、胃病、糖尿病、青少年不建议自行开展轻断食。'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'数据说明',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'饮食热量取决于食物种类、制作方式与分量估算，页面数字可能与实际摄入存在差异。',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'运动消耗受强度、动作效率、体重与个体状态影响，页面结果仅作记录参考。',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'经期与排卵日期基于历史日期的简单数学推算，个体差异较大，不能用于避孕、备孕诊断或其他医疗决策。'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heading: '使用提示',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paragraphs: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'如在使用过程中出现头晕、乏力、胃部不适或其他身体异常，请立即停止相关计划并及时就医。',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'本产品不承诺任何减重、塑形、治疗或健康改善效果。'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Page({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document: null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onLoad(options)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type = options.type === 'privacy' ? 'privacy' : 'disclaimer'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document = type === 'privacy' ? PRIVACY : DISCLAIMER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this.setData({ document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wx.setNavigationBarTitle({ title: document.title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(type === 'privacy')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store.update((draft)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draft.consents.privacyViewed =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miniprogram/pages/agreement/index.wxml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&lt;view class="page agreement-page" wx:if="{{document}}"&gt;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class="agreement-title"&gt;{{document.title}}&lt;/view&gt;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class="agreement-date"&gt;{{document.updatedAt}}&lt;/view&gt;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class="agreement-intro"&gt;{{document.intro}}&lt;/view&gt;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class="agreement-section" wx:for="{{document.sections}}" wx:key="heading"&gt;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class="agreement-heading"&gt;{{item.heading}}&lt;/view&gt;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&lt;view class="agreement-paragraph" wx:for="{{item.paragraphs}}" wx:for-item="paragraph" wx:key="*this"&gt;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{{paragraph}}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&lt;view class="agreement-footer"&gt;记记食钟健康管理软件 V1.0&lt;/view&gt;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&lt;/view&gt;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miniprogram/pages/agreement/index.wxss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.agreement-page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padding-top: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.agreement-title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600;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.agreement-date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10rpx;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.agreement-intro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border-radius: 16rpx;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background: #e6f1ed;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1.75;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.agreement-section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36rpx;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.agreement-heading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15rpx;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32rpx;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font-weight: 500;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.agreement-paragraph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margin-bottom: 14rpx;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#333333;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28rpx;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line-height: 1.85;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.agreement-footer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margin-top: 50rpx;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padding-top: 25rpx;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border-top: 1rpx solid #eeeeee;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color: #999999;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text-align: center;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font-size: 24rpx;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miniprogram/pages/agreement/index.json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"navigationBarTitleText": "协议说明"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cloudfunctions/login/index.js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cloud = require('wx-server-sdk')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cloud.init({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env: cloud.DYNAMIC_CURRENT_ENV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exports.main = async ()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context = cloud.getWXContext()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ok: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openid: context.OPENID,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appid: context.APPID,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unionid: context.UNIONID || ''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cloudfunctions/login/package.json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"name": "login",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"version": "1.0.0",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"description": "获取当前微信用户标识",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"main": "index.js",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"dependencies":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"wx-server-sdk": "latest"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cloudfunctions/health/index.js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cloud = require('wx-server-sdk')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cloud.init({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env: cloud.DYNAMIC_CURRENT_ENV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db = cloud.database()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COLLECTION = 'health_profiles'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sanitizeSnapshot(snapshot)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safe = Object.assign({}, snapshot || {})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delete safe._id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delete safe._openid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delete safe._createdAt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delete safe._updatedAt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safe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async function findUserDocument(openid)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result = await db.collection(COLLECTION)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.where({ _openid: openid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.limit(1)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.get()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result.data[0] || null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async function getSnapshot(openid)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document = await findUserDocument(openid)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(!document)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ok: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data: null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data = Object.assign({}, document)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delete data._id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delete data._openid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ok: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async function saveSnapshot(openid, snapshot) {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existing = await findUserDocument(openid)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payload = sanitizeSnapshot(snapshot)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payload._updatedAt = db.serverDate()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(existing)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await db.collection(COLLECTION).doc(existing._id).update({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data: payload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 else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payload._openid = openid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payload._createdAt = db.serverDate()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await db.collection(COLLECTION).add({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data: payload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ok: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async function clearSnapshot(openid)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existing = await findUserDocument(openid)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(!existing)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ok: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await db.collection(COLLECTION).doc(existing._id).update({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fastingRecords: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dietRecords: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exerciseRecords: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weightRecords: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waterRecords: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periodRecords: [],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_updatedAt: db.serverDate()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ok: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exports.main = async (event)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context = cloud.getWXContext()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openid = context.OPENID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action = event.action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payload = event.payload || {}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(!openid)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ok: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message: '无法识别当前用户'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try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(action === 'getSnapshot')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 await getSnapshot(openid)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(action === 'saveSnapshot')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 await saveSnapshot(openid, payload.snapshot)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(action === 'clearSnapshot')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return await clearSnapshot(openid)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ok: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message: '不支持的操作'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 catch (error)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console.error('health function error', error)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ok: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message: error.message || '云端数据处理失败'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cloudfunctions/health/package.json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"name": "health",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"version": "1.0.0",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"description": "健康记录数据读写云函数",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"main": "index.js",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"dependencies":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"wx-server-sdk": "latest"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cloudfunctions/sendReminders/index.js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cloud = require('wx-server-sdk')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cloud.init({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env: cloud.DYNAMIC_CURRENT_ENV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db = cloud.database()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COLLECTION = 'health_profiles'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PAGE = 'pages/dashboard/index'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const PERIOD_PAGE = 'pages/records/index'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pad(value)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String(value).padStart(2, '0')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formatDate(date)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`${date.getFullYear()}-${pad(date.getMonth() + 1)}-${pad(date.getDate())}`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addDays(dateText, offset)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parts = dateText.split('-').map(Number)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date = new Date(parts[0], parts[1] - 1, parts[2] + offset)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formatDate(date)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function averageCycle(periods)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starts = (periods || []).map((item) =&gt; item.start).filter(Boolean).sort()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gaps =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 (let index = 1; index &lt; starts.length; index += 1)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previous = new Date(starts[index - 1]).getTime()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current = new Date(starts[index]).getTime()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days = Math.round((current - previous) / 86400000)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(days &gt;= 18 &amp;&amp; days &lt;= 60)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gaps.push(days)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gaps.length ? Math.round(gaps.reduce((sum, value) =&gt; sum + value, 0) / gaps.length) : 28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async function sendWaterReminders()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templateId = process.env.WATER_TEMPLATE_ID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(!templateId)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{ sent: 0, skipped: 'WATER_TEMPLATE_ID 未配置'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result = await db.collection(COLLECTION)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.where({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'settings.waterReminder':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.limit(100)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.get()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let sent =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 (const user of result.data)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try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await cloud.openapi.subscribeMessage.send({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touser: user._openid,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page: PAGE,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lang: 'zh_CN',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templateId,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miniprogramState: 'formal',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thing1: { value: '请记得按自己的节奏补充水分'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time2: { value: new Date().toLocaleString('zh-CN', { hour12: false })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sent += 1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await db.collection(COLLECTION).doc(user._id).update({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'settings.waterReminder':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'settings.waterReminderLastSentAt': db.serverDate()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 catch (error)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console.error('water reminder failed', user._openid, error)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 sent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async function sendPeriodReminders()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templateId = process.env.PERIOD_TEMPLATE_ID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(!templateId)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{ sent: 0, skipped: 'PERIOD_TEMPLATE_ID 未配置'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result = await db.collection(COLLECTION)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.where({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'settings.periodReminder': true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.limit(100)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.get()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today = formatDate(new Date())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let sent = 0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for (const user of result.data)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periods = Array.isArray(user.periodRecords) ? user.periodRecords : []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(!periods.length)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continue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sorted = periods.slice().sort((a, b) =&gt; a.start.localeCompare(b.start))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latest = sorted[sorted.length - 1]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nextStart = addDays(latest.start, averageCycle(sorted))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const reminderDate = addDays(nextStart, -2)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if (today !== reminderDate)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continue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try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await cloud.openapi.subscribeMessage.send({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touser: user._openid,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page: PERIOD_PAGE,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lang: 'zh_CN',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templateId,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miniprogramState: 'formal',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date1: { value: nextStart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thing2: { value: '经期日期为历史记录简单估算，仅供记录参考'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sent += 1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await db.collection(COLLECTION).doc(user._id).update({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data: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'settings.periodReminder': false,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  'settings.periodReminderLastSentAt': db.serverDate()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})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 catch (error)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console.error('period reminder failed', user._openid, error)</w:t>
      </w:r>
    </w:p>
    <w:p>
      <w:r>
        <w:br w:type="page"/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 sent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exports.main = async (event) =&gt;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triggerName = event &amp;&amp; event.TriggerName ? event.TriggerName : ''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(triggerName === 'water-reminder')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sendWaterReminders()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if (triggerName === 'period-reminder')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return sendPeriodReminders()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water = await sendWaterReminders()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const period = await sendPeriodReminders()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return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ok: true,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water,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period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cloudfunctions/sendReminders/package.json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"name": "sendReminders",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"version": "1.0.0",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"description": "微信订阅消息定时提醒云函数",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"main": "index.js",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"dependencies":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"wx-server-sdk": "latest"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===== FILE: cloudfunctions/sendReminders/config.json =====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"permissions":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"openapi":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"subscribeMessage.send"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"triggers": [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"name": "water-reminder",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"type": "timer",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"config": "0 0 19 * * * *"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{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"name": "period-reminder",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"type": "timer",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  "config": "0 0 9 * * * *"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 xml:space="preserve">  ]</w:t>
      </w:r>
    </w:p>
    <w:p>
      <w:pPr>
        <w:pStyle w:val="CodeLine"/>
        <w:keepLines/>
      </w:pPr>
      <w:r>
        <w:rPr>
          <w:rFonts w:ascii="Consolas" w:hAnsi="Consolas" w:eastAsia="Consolas"/>
          <w:b w:val="0"/>
          <w:sz w:val="16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E6E6E"/>
        <w:sz w:val="16"/>
      </w:rPr>
      <w:t>记记食钟健康管理软件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505050"/>
        <w:sz w:val="17"/>
      </w:rPr>
      <w:t>记记食钟健康管理软件 V1.0  源程序</w:t>
    </w:r>
    <w:r>
      <w:rPr>
        <w:rFonts w:ascii="宋体" w:hAnsi="宋体" w:eastAsia="宋体"/>
        <w:b w:val="0"/>
        <w:color w:val="5A5A5A"/>
        <w:sz w:val="1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before="0" w:after="0" w:lineRule="exact" w:line="210"/>
    </w:pPr>
    <w:rPr>
      <w:rFonts w:ascii="Consolas" w:hAnsi="Consolas" w:eastAsia="等线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